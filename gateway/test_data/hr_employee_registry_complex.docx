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18"/>
        </w:rPr>
        <w:t>신규 입사자 인사정보 일괄 등록 및 보안검토서</w:t>
      </w:r>
    </w:p>
    <w:p>
      <w:r>
        <w:rPr>
          <w:sz w:val="18"/>
        </w:rPr>
        <w:t>문서번호: HR-2026-EMP-001</w:t>
      </w:r>
    </w:p>
    <w:p>
      <w:r>
        <w:rPr>
          <w:sz w:val="18"/>
        </w:rPr>
        <w:t>작성일: 2026.08.25</w:t>
      </w:r>
    </w:p>
    <w:p>
      <w:r>
        <w:rPr>
          <w:sz w:val="18"/>
        </w:rPr>
        <w:t>검토일: 2026-08-28</w:t>
      </w:r>
    </w:p>
    <w:p>
      <w:r>
        <w:rPr>
          <w:sz w:val="18"/>
        </w:rPr>
        <w:t>입사 기준일: 2026.09.01</w:t>
      </w:r>
    </w:p>
    <w:p>
      <w:r>
        <w:rPr>
          <w:sz w:val="18"/>
        </w:rPr>
        <w:t xml:space="preserve">입사 관련 문의는 </w:t>
      </w:r>
      <w:r>
        <w:rPr>
          <w:sz w:val="18"/>
        </w:rPr>
        <w:t>onboarding@example.com</w:t>
      </w:r>
      <w:r>
        <w:rPr>
          <w:sz w:val="18"/>
        </w:rPr>
        <w:t>이다. 해당 주소로 서류를 제출한다.</w:t>
      </w:r>
    </w:p>
    <w:p>
      <w:r>
        <w:rPr>
          <w:sz w:val="18"/>
        </w:rPr>
        <w:t>긴급 연락처는 010-9999-1111입니다.</w:t>
      </w:r>
    </w:p>
    <w:p>
      <w:pPr>
        <w:pStyle w:val="Heading2"/>
      </w:pPr>
      <w:r>
        <w:rPr>
          <w:sz w:val="18"/>
        </w:rPr>
        <w:t>시스템 참고정보</w:t>
      </w:r>
    </w:p>
    <w:p>
      <w:r>
        <w:rPr>
          <w:sz w:val="18"/>
        </w:rPr>
        <w:t>문서번호: 010-2026-0001</w:t>
      </w:r>
    </w:p>
    <w:p>
      <w:r>
        <w:rPr>
          <w:sz w:val="18"/>
        </w:rPr>
        <w:t>계약번호: 010-2025-7788</w:t>
      </w:r>
    </w:p>
    <w:p>
      <w:r>
        <w:rPr>
          <w:sz w:val="18"/>
        </w:rPr>
        <w:t>IP 비슷한 숫자: 010.1234.5678</w:t>
      </w:r>
    </w:p>
    <w:p>
      <w:r>
        <w:rPr>
          <w:sz w:val="18"/>
        </w:rPr>
        <w:t>사번: 010-2026-1001</w:t>
      </w:r>
    </w:p>
    <w:p>
      <w:r>
        <w:rPr>
          <w:sz w:val="18"/>
        </w:rPr>
        <w:t>면접일: 2026.08.08</w:t>
      </w:r>
    </w:p>
    <w:p>
      <w:r>
        <w:rPr>
          <w:sz w:val="18"/>
        </w:rPr>
        <w:t>계약일: 2026-01-20</w:t>
      </w:r>
    </w:p>
    <w:p>
      <w:pPr>
        <w:pStyle w:val="Heading2"/>
      </w:pPr>
      <w:r>
        <w:rPr>
          <w:sz w:val="18"/>
        </w:rPr>
        <w:t>신규 입사자 명단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사번</w:t>
            </w:r>
          </w:p>
        </w:tc>
        <w:tc>
          <w:tcPr>
            <w:tcW w:type="dxa" w:w="1080"/>
          </w:tcPr>
          <w:p>
            <w:r>
              <w:t>구분</w:t>
            </w:r>
          </w:p>
        </w:tc>
        <w:tc>
          <w:tcPr>
            <w:tcW w:type="dxa" w:w="1080"/>
          </w:tcPr>
          <w:p>
            <w:r>
              <w:t>성명</w:t>
            </w:r>
          </w:p>
        </w:tc>
        <w:tc>
          <w:tcPr>
            <w:tcW w:type="dxa" w:w="1080"/>
          </w:tcPr>
          <w:p>
            <w:r>
              <w:t>생년월일</w:t>
            </w:r>
          </w:p>
        </w:tc>
        <w:tc>
          <w:tcPr>
            <w:tcW w:type="dxa" w:w="1080"/>
          </w:tcPr>
          <w:p>
            <w:r>
              <w:t>휴대전화</w:t>
            </w:r>
          </w:p>
        </w:tc>
        <w:tc>
          <w:tcPr>
            <w:tcW w:type="dxa" w:w="1080"/>
          </w:tcPr>
          <w:p>
            <w:r>
              <w:t>이메일</w:t>
            </w:r>
          </w:p>
        </w:tc>
        <w:tc>
          <w:tcPr>
            <w:tcW w:type="dxa" w:w="1080"/>
          </w:tcPr>
          <w:p>
            <w:r>
              <w:t>등록번호</w:t>
            </w:r>
          </w:p>
        </w:tc>
        <w:tc>
          <w:tcPr>
            <w:tcW w:type="dxa" w:w="1080"/>
          </w:tcPr>
          <w:p>
            <w:r>
              <w:t>입사일</w:t>
            </w:r>
          </w:p>
        </w:tc>
      </w:tr>
      <w:tr>
        <w:tc>
          <w:tcPr>
            <w:tcW w:type="dxa" w:w="1080"/>
          </w:tcPr>
          <w:p>
            <w:r>
              <w:t>EMP-001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김가상</w:t>
            </w:r>
          </w:p>
        </w:tc>
        <w:tc>
          <w:tcPr>
            <w:tcW w:type="dxa" w:w="1080"/>
          </w:tcPr>
          <w:p>
            <w:r>
              <w:t>1994.01.10</w:t>
            </w:r>
          </w:p>
        </w:tc>
        <w:tc>
          <w:tcPr>
            <w:tcW w:type="dxa" w:w="1080"/>
          </w:tcPr>
          <w:p>
            <w:r>
              <w:t>010-1000-5000</w:t>
            </w:r>
          </w:p>
        </w:tc>
        <w:tc>
          <w:tcPr>
            <w:tcW w:type="dxa" w:w="1080"/>
          </w:tcPr>
          <w:p>
            <w:r>
              <w:t>employee01@example.com</w:t>
            </w:r>
          </w:p>
        </w:tc>
        <w:tc>
          <w:tcPr>
            <w:tcW w:type="dxa" w:w="1080"/>
          </w:tcPr>
          <w:p>
            <w:r>
              <w:t>940110-1100000</w:t>
            </w:r>
          </w:p>
        </w:tc>
        <w:tc>
          <w:tcPr>
            <w:tcW w:type="dxa" w:w="1080"/>
          </w:tcPr>
          <w:p>
            <w:r>
              <w:t>2026.09.01</w:t>
            </w:r>
          </w:p>
        </w:tc>
      </w:tr>
      <w:tr>
        <w:tc>
          <w:tcPr>
            <w:tcW w:type="dxa" w:w="1080"/>
          </w:tcPr>
          <w:p>
            <w:r>
              <w:t>EMP-002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이테스트</w:t>
            </w:r>
          </w:p>
        </w:tc>
        <w:tc>
          <w:tcPr>
            <w:tcW w:type="dxa" w:w="1080"/>
          </w:tcPr>
          <w:p>
            <w:r>
              <w:t>1994-11-23</w:t>
            </w:r>
          </w:p>
        </w:tc>
        <w:tc>
          <w:tcPr>
            <w:tcW w:type="dxa" w:w="1080"/>
          </w:tcPr>
          <w:p>
            <w:r>
              <w:t>01010375023</w:t>
            </w:r>
          </w:p>
        </w:tc>
        <w:tc>
          <w:tcPr>
            <w:tcW w:type="dxa" w:w="1080"/>
          </w:tcPr>
          <w:p>
            <w:r>
              <w:t>employee02@example.com</w:t>
            </w:r>
          </w:p>
        </w:tc>
        <w:tc>
          <w:tcPr>
            <w:tcW w:type="dxa" w:w="1080"/>
          </w:tcPr>
          <w:p>
            <w:r>
              <w:t>9411232100137</w:t>
            </w:r>
          </w:p>
        </w:tc>
        <w:tc>
          <w:tcPr>
            <w:tcW w:type="dxa" w:w="1080"/>
          </w:tcPr>
          <w:p>
            <w:r>
              <w:t>2026.09.02</w:t>
            </w:r>
          </w:p>
        </w:tc>
      </w:tr>
      <w:tr>
        <w:tc>
          <w:tcPr>
            <w:tcW w:type="dxa" w:w="1080"/>
          </w:tcPr>
          <w:p>
            <w:r>
              <w:t>EMP-003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박샘플</w:t>
            </w:r>
          </w:p>
        </w:tc>
        <w:tc>
          <w:tcPr>
            <w:tcW w:type="dxa" w:w="1080"/>
          </w:tcPr>
          <w:p>
            <w:r>
              <w:t>1995/10/06</w:t>
            </w:r>
          </w:p>
        </w:tc>
        <w:tc>
          <w:tcPr>
            <w:tcW w:type="dxa" w:w="1080"/>
          </w:tcPr>
          <w:p>
            <w:r>
              <w:t>010.1074.5046</w:t>
            </w:r>
          </w:p>
        </w:tc>
        <w:tc>
          <w:tcPr>
            <w:tcW w:type="dxa" w:w="1080"/>
          </w:tcPr>
          <w:p>
            <w:r>
              <w:t>employee03@example.com</w:t>
            </w:r>
          </w:p>
        </w:tc>
        <w:tc>
          <w:tcPr>
            <w:tcW w:type="dxa" w:w="1080"/>
          </w:tcPr>
          <w:p>
            <w:r>
              <w:t>951006-1100274</w:t>
            </w:r>
          </w:p>
        </w:tc>
        <w:tc>
          <w:tcPr>
            <w:tcW w:type="dxa" w:w="1080"/>
          </w:tcPr>
          <w:p>
            <w:r>
              <w:t>2026.09.03</w:t>
            </w:r>
          </w:p>
        </w:tc>
      </w:tr>
      <w:tr>
        <w:tc>
          <w:tcPr>
            <w:tcW w:type="dxa" w:w="1080"/>
          </w:tcPr>
          <w:p>
            <w:r>
              <w:t>EMP-004</w:t>
            </w:r>
          </w:p>
        </w:tc>
        <w:tc>
          <w:tcPr>
            <w:tcW w:type="dxa" w:w="1080"/>
          </w:tcPr>
          <w:p>
            <w:r>
              <w:t>외국인</w:t>
            </w:r>
          </w:p>
        </w:tc>
        <w:tc>
          <w:tcPr>
            <w:tcW w:type="dxa" w:w="1080"/>
          </w:tcPr>
          <w:p>
            <w:r>
              <w:t>최데이터</w:t>
            </w:r>
          </w:p>
        </w:tc>
        <w:tc>
          <w:tcPr>
            <w:tcW w:type="dxa" w:w="1080"/>
          </w:tcPr>
          <w:p>
            <w:r>
              <w:t>1996년 8월 18일</w:t>
            </w:r>
          </w:p>
        </w:tc>
        <w:tc>
          <w:tcPr>
            <w:tcW w:type="dxa" w:w="1080"/>
          </w:tcPr>
          <w:p>
            <w:r>
              <w:t>+82-10-1111-5069</w:t>
            </w:r>
          </w:p>
        </w:tc>
        <w:tc>
          <w:tcPr>
            <w:tcW w:type="dxa" w:w="1080"/>
          </w:tcPr>
          <w:p>
            <w:r>
              <w:t>employee04@example.com</w:t>
            </w:r>
          </w:p>
        </w:tc>
        <w:tc>
          <w:tcPr>
            <w:tcW w:type="dxa" w:w="1080"/>
          </w:tcPr>
          <w:p>
            <w:r>
              <w:t>9608186200447</w:t>
            </w:r>
          </w:p>
        </w:tc>
        <w:tc>
          <w:tcPr>
            <w:tcW w:type="dxa" w:w="1080"/>
          </w:tcPr>
          <w:p>
            <w:r>
              <w:t>2026.09.04</w:t>
            </w:r>
          </w:p>
        </w:tc>
      </w:tr>
      <w:tr>
        <w:tc>
          <w:tcPr>
            <w:tcW w:type="dxa" w:w="1080"/>
          </w:tcPr>
          <w:p>
            <w:r>
              <w:t>EMP-005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정모의</w:t>
            </w:r>
          </w:p>
        </w:tc>
        <w:tc>
          <w:tcPr>
            <w:tcW w:type="dxa" w:w="1080"/>
          </w:tcPr>
          <w:p>
            <w:r>
              <w:t>1997.07.01</w:t>
            </w:r>
          </w:p>
        </w:tc>
        <w:tc>
          <w:tcPr>
            <w:tcW w:type="dxa" w:w="1080"/>
          </w:tcPr>
          <w:p>
            <w:r>
              <w:t>010-1148-5092</w:t>
            </w:r>
          </w:p>
        </w:tc>
        <w:tc>
          <w:tcPr>
            <w:tcW w:type="dxa" w:w="1080"/>
          </w:tcPr>
          <w:p>
            <w:r>
              <w:t>employee05@example.com</w:t>
            </w:r>
          </w:p>
        </w:tc>
        <w:tc>
          <w:tcPr>
            <w:tcW w:type="dxa" w:w="1080"/>
          </w:tcPr>
          <w:p>
            <w:r>
              <w:t>970701-1100548</w:t>
            </w:r>
          </w:p>
        </w:tc>
        <w:tc>
          <w:tcPr>
            <w:tcW w:type="dxa" w:w="1080"/>
          </w:tcPr>
          <w:p>
            <w:r>
              <w:t>2026.09.05</w:t>
            </w:r>
          </w:p>
        </w:tc>
      </w:tr>
      <w:tr>
        <w:tc>
          <w:tcPr>
            <w:tcW w:type="dxa" w:w="1080"/>
          </w:tcPr>
          <w:p>
            <w:r>
              <w:t>EMP-006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강예시</w:t>
            </w:r>
          </w:p>
        </w:tc>
        <w:tc>
          <w:tcPr>
            <w:tcW w:type="dxa" w:w="1080"/>
          </w:tcPr>
          <w:p>
            <w:r>
              <w:t>1998-05-14</w:t>
            </w:r>
          </w:p>
        </w:tc>
        <w:tc>
          <w:tcPr>
            <w:tcW w:type="dxa" w:w="1080"/>
          </w:tcPr>
          <w:p>
            <w:r>
              <w:t>01011855115</w:t>
            </w:r>
          </w:p>
        </w:tc>
        <w:tc>
          <w:tcPr>
            <w:tcW w:type="dxa" w:w="1080"/>
          </w:tcPr>
          <w:p>
            <w:r>
              <w:t>employee06@example.com</w:t>
            </w:r>
          </w:p>
        </w:tc>
        <w:tc>
          <w:tcPr>
            <w:tcW w:type="dxa" w:w="1080"/>
          </w:tcPr>
          <w:p>
            <w:r>
              <w:t>9805142100685</w:t>
            </w:r>
          </w:p>
        </w:tc>
        <w:tc>
          <w:tcPr>
            <w:tcW w:type="dxa" w:w="1080"/>
          </w:tcPr>
          <w:p>
            <w:r>
              <w:t>2026.09.06</w:t>
            </w:r>
          </w:p>
        </w:tc>
      </w:tr>
      <w:tr>
        <w:tc>
          <w:tcPr>
            <w:tcW w:type="dxa" w:w="1080"/>
          </w:tcPr>
          <w:p>
            <w:r>
              <w:t>EMP-007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조테스트</w:t>
            </w:r>
          </w:p>
        </w:tc>
        <w:tc>
          <w:tcPr>
            <w:tcW w:type="dxa" w:w="1080"/>
          </w:tcPr>
          <w:p>
            <w:r>
              <w:t>1999/03/27</w:t>
            </w:r>
          </w:p>
        </w:tc>
        <w:tc>
          <w:tcPr>
            <w:tcW w:type="dxa" w:w="1080"/>
          </w:tcPr>
          <w:p>
            <w:r>
              <w:t>010.1222.5138</w:t>
            </w:r>
          </w:p>
        </w:tc>
        <w:tc>
          <w:tcPr>
            <w:tcW w:type="dxa" w:w="1080"/>
          </w:tcPr>
          <w:p>
            <w:r>
              <w:t>employee07@example.com</w:t>
            </w:r>
          </w:p>
        </w:tc>
        <w:tc>
          <w:tcPr>
            <w:tcW w:type="dxa" w:w="1080"/>
          </w:tcPr>
          <w:p>
            <w:r>
              <w:t>990327-1100822</w:t>
            </w:r>
          </w:p>
        </w:tc>
        <w:tc>
          <w:tcPr>
            <w:tcW w:type="dxa" w:w="1080"/>
          </w:tcPr>
          <w:p>
            <w:r>
              <w:t>2026.09.07</w:t>
            </w:r>
          </w:p>
        </w:tc>
      </w:tr>
      <w:tr>
        <w:tc>
          <w:tcPr>
            <w:tcW w:type="dxa" w:w="1080"/>
          </w:tcPr>
          <w:p>
            <w:r>
              <w:t>EMP-008</w:t>
            </w:r>
          </w:p>
        </w:tc>
        <w:tc>
          <w:tcPr>
            <w:tcW w:type="dxa" w:w="1080"/>
          </w:tcPr>
          <w:p>
            <w:r>
              <w:t>외국인</w:t>
            </w:r>
          </w:p>
        </w:tc>
        <w:tc>
          <w:tcPr>
            <w:tcW w:type="dxa" w:w="1080"/>
          </w:tcPr>
          <w:p>
            <w:r>
              <w:t>윤샘플</w:t>
            </w:r>
          </w:p>
        </w:tc>
        <w:tc>
          <w:tcPr>
            <w:tcW w:type="dxa" w:w="1080"/>
          </w:tcPr>
          <w:p>
            <w:r>
              <w:t>2000년 2월 7일</w:t>
            </w:r>
          </w:p>
        </w:tc>
        <w:tc>
          <w:tcPr>
            <w:tcW w:type="dxa" w:w="1080"/>
          </w:tcPr>
          <w:p>
            <w:r>
              <w:t>+82-10-1259-5161</w:t>
            </w:r>
          </w:p>
        </w:tc>
        <w:tc>
          <w:tcPr>
            <w:tcW w:type="dxa" w:w="1080"/>
          </w:tcPr>
          <w:p>
            <w:r>
              <w:t>employee08@example.com</w:t>
            </w:r>
          </w:p>
        </w:tc>
        <w:tc>
          <w:tcPr>
            <w:tcW w:type="dxa" w:w="1080"/>
          </w:tcPr>
          <w:p>
            <w:r>
              <w:t>0002078201043</w:t>
            </w:r>
          </w:p>
        </w:tc>
        <w:tc>
          <w:tcPr>
            <w:tcW w:type="dxa" w:w="1080"/>
          </w:tcPr>
          <w:p>
            <w:r>
              <w:t>2026.09.08</w:t>
            </w:r>
          </w:p>
        </w:tc>
      </w:tr>
      <w:tr>
        <w:tc>
          <w:tcPr>
            <w:tcW w:type="dxa" w:w="1080"/>
          </w:tcPr>
          <w:p>
            <w:r>
              <w:t>EMP-009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장가상</w:t>
            </w:r>
          </w:p>
        </w:tc>
        <w:tc>
          <w:tcPr>
            <w:tcW w:type="dxa" w:w="1080"/>
          </w:tcPr>
          <w:p>
            <w:r>
              <w:t>2000.12.20</w:t>
            </w:r>
          </w:p>
        </w:tc>
        <w:tc>
          <w:tcPr>
            <w:tcW w:type="dxa" w:w="1080"/>
          </w:tcPr>
          <w:p>
            <w:r>
              <w:t>010-1296-5184</w:t>
            </w:r>
          </w:p>
        </w:tc>
        <w:tc>
          <w:tcPr>
            <w:tcW w:type="dxa" w:w="1080"/>
          </w:tcPr>
          <w:p>
            <w:r>
              <w:t>employee09@example.com</w:t>
            </w:r>
          </w:p>
        </w:tc>
        <w:tc>
          <w:tcPr>
            <w:tcW w:type="dxa" w:w="1080"/>
          </w:tcPr>
          <w:p>
            <w:r>
              <w:t>001220-3101096</w:t>
            </w:r>
          </w:p>
        </w:tc>
        <w:tc>
          <w:tcPr>
            <w:tcW w:type="dxa" w:w="1080"/>
          </w:tcPr>
          <w:p>
            <w:r>
              <w:t>2026.09.09</w:t>
            </w:r>
          </w:p>
        </w:tc>
      </w:tr>
      <w:tr>
        <w:tc>
          <w:tcPr>
            <w:tcW w:type="dxa" w:w="1080"/>
          </w:tcPr>
          <w:p>
            <w:r>
              <w:t>EMP-010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임데이터</w:t>
            </w:r>
          </w:p>
        </w:tc>
        <w:tc>
          <w:tcPr>
            <w:tcW w:type="dxa" w:w="1080"/>
          </w:tcPr>
          <w:p>
            <w:r>
              <w:t>2001-11-02</w:t>
            </w:r>
          </w:p>
        </w:tc>
        <w:tc>
          <w:tcPr>
            <w:tcW w:type="dxa" w:w="1080"/>
          </w:tcPr>
          <w:p>
            <w:r>
              <w:t>01013335207</w:t>
            </w:r>
          </w:p>
        </w:tc>
        <w:tc>
          <w:tcPr>
            <w:tcW w:type="dxa" w:w="1080"/>
          </w:tcPr>
          <w:p>
            <w:r>
              <w:t>employee10@example.com</w:t>
            </w:r>
          </w:p>
        </w:tc>
        <w:tc>
          <w:tcPr>
            <w:tcW w:type="dxa" w:w="1080"/>
          </w:tcPr>
          <w:p>
            <w:r>
              <w:t>0111024101233</w:t>
            </w:r>
          </w:p>
        </w:tc>
        <w:tc>
          <w:tcPr>
            <w:tcW w:type="dxa" w:w="1080"/>
          </w:tcPr>
          <w:p>
            <w:r>
              <w:t>2026.09.10</w:t>
            </w:r>
          </w:p>
        </w:tc>
      </w:tr>
      <w:tr>
        <w:tc>
          <w:tcPr>
            <w:tcW w:type="dxa" w:w="1080"/>
          </w:tcPr>
          <w:p>
            <w:r>
              <w:t>EMP-011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한예시</w:t>
            </w:r>
          </w:p>
        </w:tc>
        <w:tc>
          <w:tcPr>
            <w:tcW w:type="dxa" w:w="1080"/>
          </w:tcPr>
          <w:p>
            <w:r>
              <w:t>2002/09/15</w:t>
            </w:r>
          </w:p>
        </w:tc>
        <w:tc>
          <w:tcPr>
            <w:tcW w:type="dxa" w:w="1080"/>
          </w:tcPr>
          <w:p>
            <w:r>
              <w:t>010.1370.5230</w:t>
            </w:r>
          </w:p>
        </w:tc>
        <w:tc>
          <w:tcPr>
            <w:tcW w:type="dxa" w:w="1080"/>
          </w:tcPr>
          <w:p>
            <w:r>
              <w:t>employee11@example.com</w:t>
            </w:r>
          </w:p>
        </w:tc>
        <w:tc>
          <w:tcPr>
            <w:tcW w:type="dxa" w:w="1080"/>
          </w:tcPr>
          <w:p>
            <w:r>
              <w:t>020915-3101370</w:t>
            </w:r>
          </w:p>
        </w:tc>
        <w:tc>
          <w:tcPr>
            <w:tcW w:type="dxa" w:w="1080"/>
          </w:tcPr>
          <w:p>
            <w:r>
              <w:t>2026.09.01</w:t>
            </w:r>
          </w:p>
        </w:tc>
      </w:tr>
      <w:tr>
        <w:tc>
          <w:tcPr>
            <w:tcW w:type="dxa" w:w="1080"/>
          </w:tcPr>
          <w:p>
            <w:r>
              <w:t>EMP-012</w:t>
            </w:r>
          </w:p>
        </w:tc>
        <w:tc>
          <w:tcPr>
            <w:tcW w:type="dxa" w:w="1080"/>
          </w:tcPr>
          <w:p>
            <w:r>
              <w:t>외국인</w:t>
            </w:r>
          </w:p>
        </w:tc>
        <w:tc>
          <w:tcPr>
            <w:tcW w:type="dxa" w:w="1080"/>
          </w:tcPr>
          <w:p>
            <w:r>
              <w:t>오모의</w:t>
            </w:r>
          </w:p>
        </w:tc>
        <w:tc>
          <w:tcPr>
            <w:tcW w:type="dxa" w:w="1080"/>
          </w:tcPr>
          <w:p>
            <w:r>
              <w:t>2003년 7월 29일</w:t>
            </w:r>
          </w:p>
        </w:tc>
        <w:tc>
          <w:tcPr>
            <w:tcW w:type="dxa" w:w="1080"/>
          </w:tcPr>
          <w:p>
            <w:r>
              <w:t>+82-10-1407-5253</w:t>
            </w:r>
          </w:p>
        </w:tc>
        <w:tc>
          <w:tcPr>
            <w:tcW w:type="dxa" w:w="1080"/>
          </w:tcPr>
          <w:p>
            <w:r>
              <w:t>employee12@example.com</w:t>
            </w:r>
          </w:p>
        </w:tc>
        <w:tc>
          <w:tcPr>
            <w:tcW w:type="dxa" w:w="1080"/>
          </w:tcPr>
          <w:p>
            <w:r>
              <w:t>0307298201639</w:t>
            </w:r>
          </w:p>
        </w:tc>
        <w:tc>
          <w:tcPr>
            <w:tcW w:type="dxa" w:w="1080"/>
          </w:tcPr>
          <w:p>
            <w:r>
              <w:t>2026.09.02</w:t>
            </w:r>
          </w:p>
        </w:tc>
      </w:tr>
      <w:tr>
        <w:tc>
          <w:tcPr>
            <w:tcW w:type="dxa" w:w="1080"/>
          </w:tcPr>
          <w:p>
            <w:r>
              <w:t>EMP-013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서테스트</w:t>
            </w:r>
          </w:p>
        </w:tc>
        <w:tc>
          <w:tcPr>
            <w:tcW w:type="dxa" w:w="1080"/>
          </w:tcPr>
          <w:p>
            <w:r>
              <w:t>2004.06.10</w:t>
            </w:r>
          </w:p>
        </w:tc>
        <w:tc>
          <w:tcPr>
            <w:tcW w:type="dxa" w:w="1080"/>
          </w:tcPr>
          <w:p>
            <w:r>
              <w:t>010-1444-5276</w:t>
            </w:r>
          </w:p>
        </w:tc>
        <w:tc>
          <w:tcPr>
            <w:tcW w:type="dxa" w:w="1080"/>
          </w:tcPr>
          <w:p>
            <w:r>
              <w:t>employee13@example.com</w:t>
            </w:r>
          </w:p>
        </w:tc>
        <w:tc>
          <w:tcPr>
            <w:tcW w:type="dxa" w:w="1080"/>
          </w:tcPr>
          <w:p>
            <w:r>
              <w:t>040610-3101644</w:t>
            </w:r>
          </w:p>
        </w:tc>
        <w:tc>
          <w:tcPr>
            <w:tcW w:type="dxa" w:w="1080"/>
          </w:tcPr>
          <w:p>
            <w:r>
              <w:t>2026.09.03</w:t>
            </w:r>
          </w:p>
        </w:tc>
      </w:tr>
      <w:tr>
        <w:tc>
          <w:tcPr>
            <w:tcW w:type="dxa" w:w="1080"/>
          </w:tcPr>
          <w:p>
            <w:r>
              <w:t>EMP-014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신샘플</w:t>
            </w:r>
          </w:p>
        </w:tc>
        <w:tc>
          <w:tcPr>
            <w:tcW w:type="dxa" w:w="1080"/>
          </w:tcPr>
          <w:p>
            <w:r>
              <w:t>2005-04-23</w:t>
            </w:r>
          </w:p>
        </w:tc>
        <w:tc>
          <w:tcPr>
            <w:tcW w:type="dxa" w:w="1080"/>
          </w:tcPr>
          <w:p>
            <w:r>
              <w:t>01014815299</w:t>
            </w:r>
          </w:p>
        </w:tc>
        <w:tc>
          <w:tcPr>
            <w:tcW w:type="dxa" w:w="1080"/>
          </w:tcPr>
          <w:p>
            <w:r>
              <w:t>employee14@example.com</w:t>
            </w:r>
          </w:p>
        </w:tc>
        <w:tc>
          <w:tcPr>
            <w:tcW w:type="dxa" w:w="1080"/>
          </w:tcPr>
          <w:p>
            <w:r>
              <w:t>0504234101781</w:t>
            </w:r>
          </w:p>
        </w:tc>
        <w:tc>
          <w:tcPr>
            <w:tcW w:type="dxa" w:w="1080"/>
          </w:tcPr>
          <w:p>
            <w:r>
              <w:t>2026.09.04</w:t>
            </w:r>
          </w:p>
        </w:tc>
      </w:tr>
      <w:tr>
        <w:tc>
          <w:tcPr>
            <w:tcW w:type="dxa" w:w="1080"/>
          </w:tcPr>
          <w:p>
            <w:r>
              <w:t>EMP-015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권가상</w:t>
            </w:r>
          </w:p>
        </w:tc>
        <w:tc>
          <w:tcPr>
            <w:tcW w:type="dxa" w:w="1080"/>
          </w:tcPr>
          <w:p>
            <w:r>
              <w:t>2006/03/06</w:t>
            </w:r>
          </w:p>
        </w:tc>
        <w:tc>
          <w:tcPr>
            <w:tcW w:type="dxa" w:w="1080"/>
          </w:tcPr>
          <w:p>
            <w:r>
              <w:t>010.1518.5322</w:t>
            </w:r>
          </w:p>
        </w:tc>
        <w:tc>
          <w:tcPr>
            <w:tcW w:type="dxa" w:w="1080"/>
          </w:tcPr>
          <w:p>
            <w:r>
              <w:t>employee15@example.com</w:t>
            </w:r>
          </w:p>
        </w:tc>
        <w:tc>
          <w:tcPr>
            <w:tcW w:type="dxa" w:w="1080"/>
          </w:tcPr>
          <w:p>
            <w:r>
              <w:t>060306-3101918</w:t>
            </w:r>
          </w:p>
        </w:tc>
        <w:tc>
          <w:tcPr>
            <w:tcW w:type="dxa" w:w="1080"/>
          </w:tcPr>
          <w:p>
            <w:r>
              <w:t>2026.09.05</w:t>
            </w:r>
          </w:p>
        </w:tc>
      </w:tr>
      <w:tr>
        <w:tc>
          <w:tcPr>
            <w:tcW w:type="dxa" w:w="1080"/>
          </w:tcPr>
          <w:p>
            <w:r>
              <w:t>EMP-016</w:t>
            </w:r>
          </w:p>
        </w:tc>
        <w:tc>
          <w:tcPr>
            <w:tcW w:type="dxa" w:w="1080"/>
          </w:tcPr>
          <w:p>
            <w:r>
              <w:t>외국인</w:t>
            </w:r>
          </w:p>
        </w:tc>
        <w:tc>
          <w:tcPr>
            <w:tcW w:type="dxa" w:w="1080"/>
          </w:tcPr>
          <w:p>
            <w:r>
              <w:t>황데이터</w:t>
            </w:r>
          </w:p>
        </w:tc>
        <w:tc>
          <w:tcPr>
            <w:tcW w:type="dxa" w:w="1080"/>
          </w:tcPr>
          <w:p>
            <w:r>
              <w:t>2007년 1월 17일</w:t>
            </w:r>
          </w:p>
        </w:tc>
        <w:tc>
          <w:tcPr>
            <w:tcW w:type="dxa" w:w="1080"/>
          </w:tcPr>
          <w:p>
            <w:r>
              <w:t>+82-10-1555-5345</w:t>
            </w:r>
          </w:p>
        </w:tc>
        <w:tc>
          <w:tcPr>
            <w:tcW w:type="dxa" w:w="1080"/>
          </w:tcPr>
          <w:p>
            <w:r>
              <w:t>employee16@example.com</w:t>
            </w:r>
          </w:p>
        </w:tc>
        <w:tc>
          <w:tcPr>
            <w:tcW w:type="dxa" w:w="1080"/>
          </w:tcPr>
          <w:p>
            <w:r>
              <w:t>0701178202235</w:t>
            </w:r>
          </w:p>
        </w:tc>
        <w:tc>
          <w:tcPr>
            <w:tcW w:type="dxa" w:w="1080"/>
          </w:tcPr>
          <w:p>
            <w:r>
              <w:t>2026.09.06</w:t>
            </w:r>
          </w:p>
        </w:tc>
      </w:tr>
      <w:tr>
        <w:tc>
          <w:tcPr>
            <w:tcW w:type="dxa" w:w="1080"/>
          </w:tcPr>
          <w:p>
            <w:r>
              <w:t>EMP-017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안예시</w:t>
            </w:r>
          </w:p>
        </w:tc>
        <w:tc>
          <w:tcPr>
            <w:tcW w:type="dxa" w:w="1080"/>
          </w:tcPr>
          <w:p>
            <w:r>
              <w:t>2007.11.30</w:t>
            </w:r>
          </w:p>
        </w:tc>
        <w:tc>
          <w:tcPr>
            <w:tcW w:type="dxa" w:w="1080"/>
          </w:tcPr>
          <w:p>
            <w:r>
              <w:t>010-1592-5368</w:t>
            </w:r>
          </w:p>
        </w:tc>
        <w:tc>
          <w:tcPr>
            <w:tcW w:type="dxa" w:w="1080"/>
          </w:tcPr>
          <w:p>
            <w:r>
              <w:t>employee17@example.com</w:t>
            </w:r>
          </w:p>
        </w:tc>
        <w:tc>
          <w:tcPr>
            <w:tcW w:type="dxa" w:w="1080"/>
          </w:tcPr>
          <w:p>
            <w:r>
              <w:t>071130-3102192</w:t>
            </w:r>
          </w:p>
        </w:tc>
        <w:tc>
          <w:tcPr>
            <w:tcW w:type="dxa" w:w="1080"/>
          </w:tcPr>
          <w:p>
            <w:r>
              <w:t>2026.09.07</w:t>
            </w:r>
          </w:p>
        </w:tc>
      </w:tr>
      <w:tr>
        <w:tc>
          <w:tcPr>
            <w:tcW w:type="dxa" w:w="1080"/>
          </w:tcPr>
          <w:p>
            <w:r>
              <w:t>EMP-018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송모의</w:t>
            </w:r>
          </w:p>
        </w:tc>
        <w:tc>
          <w:tcPr>
            <w:tcW w:type="dxa" w:w="1080"/>
          </w:tcPr>
          <w:p>
            <w:r>
              <w:t>2008-10-12</w:t>
            </w:r>
          </w:p>
        </w:tc>
        <w:tc>
          <w:tcPr>
            <w:tcW w:type="dxa" w:w="1080"/>
          </w:tcPr>
          <w:p>
            <w:r>
              <w:t>01016295391</w:t>
            </w:r>
          </w:p>
        </w:tc>
        <w:tc>
          <w:tcPr>
            <w:tcW w:type="dxa" w:w="1080"/>
          </w:tcPr>
          <w:p>
            <w:r>
              <w:t>employee18@example.com</w:t>
            </w:r>
          </w:p>
        </w:tc>
        <w:tc>
          <w:tcPr>
            <w:tcW w:type="dxa" w:w="1080"/>
          </w:tcPr>
          <w:p>
            <w:r>
              <w:t>0810124102329</w:t>
            </w:r>
          </w:p>
        </w:tc>
        <w:tc>
          <w:tcPr>
            <w:tcW w:type="dxa" w:w="1080"/>
          </w:tcPr>
          <w:p>
            <w:r>
              <w:t>2026.09.08</w:t>
            </w:r>
          </w:p>
        </w:tc>
      </w:tr>
      <w:tr>
        <w:tc>
          <w:tcPr>
            <w:tcW w:type="dxa" w:w="1080"/>
          </w:tcPr>
          <w:p>
            <w:r>
              <w:t>EMP-019</w:t>
            </w:r>
          </w:p>
        </w:tc>
        <w:tc>
          <w:tcPr>
            <w:tcW w:type="dxa" w:w="1080"/>
          </w:tcPr>
          <w:p>
            <w:r>
              <w:t>내국인</w:t>
            </w:r>
          </w:p>
        </w:tc>
        <w:tc>
          <w:tcPr>
            <w:tcW w:type="dxa" w:w="1080"/>
          </w:tcPr>
          <w:p>
            <w:r>
              <w:t>전테스트</w:t>
            </w:r>
          </w:p>
        </w:tc>
        <w:tc>
          <w:tcPr>
            <w:tcW w:type="dxa" w:w="1080"/>
          </w:tcPr>
          <w:p>
            <w:r>
              <w:t>2009/08/25</w:t>
            </w:r>
          </w:p>
        </w:tc>
        <w:tc>
          <w:tcPr>
            <w:tcW w:type="dxa" w:w="1080"/>
          </w:tcPr>
          <w:p>
            <w:r>
              <w:t>010.1666.5414</w:t>
            </w:r>
          </w:p>
        </w:tc>
        <w:tc>
          <w:tcPr>
            <w:tcW w:type="dxa" w:w="1080"/>
          </w:tcPr>
          <w:p>
            <w:r>
              <w:t>employee19@example.com</w:t>
            </w:r>
          </w:p>
        </w:tc>
        <w:tc>
          <w:tcPr>
            <w:tcW w:type="dxa" w:w="1080"/>
          </w:tcPr>
          <w:p>
            <w:r>
              <w:t>090825-3102466</w:t>
            </w:r>
          </w:p>
        </w:tc>
        <w:tc>
          <w:tcPr>
            <w:tcW w:type="dxa" w:w="1080"/>
          </w:tcPr>
          <w:p>
            <w:r>
              <w:t>2026.09.09</w:t>
            </w:r>
          </w:p>
        </w:tc>
      </w:tr>
      <w:tr>
        <w:tc>
          <w:tcPr>
            <w:tcW w:type="dxa" w:w="1080"/>
          </w:tcPr>
          <w:p>
            <w:r>
              <w:t>EMP-020</w:t>
            </w:r>
          </w:p>
        </w:tc>
        <w:tc>
          <w:tcPr>
            <w:tcW w:type="dxa" w:w="1080"/>
          </w:tcPr>
          <w:p>
            <w:r>
              <w:t>외국인</w:t>
            </w:r>
          </w:p>
        </w:tc>
        <w:tc>
          <w:tcPr>
            <w:tcW w:type="dxa" w:w="1080"/>
          </w:tcPr>
          <w:p>
            <w:r>
              <w:t>홍샘플</w:t>
            </w:r>
          </w:p>
        </w:tc>
        <w:tc>
          <w:tcPr>
            <w:tcW w:type="dxa" w:w="1080"/>
          </w:tcPr>
          <w:p>
            <w:r>
              <w:t>2010년 7월 8일</w:t>
            </w:r>
          </w:p>
        </w:tc>
        <w:tc>
          <w:tcPr>
            <w:tcW w:type="dxa" w:w="1080"/>
          </w:tcPr>
          <w:p>
            <w:r>
              <w:t>+82-10-1703-5437</w:t>
            </w:r>
          </w:p>
        </w:tc>
        <w:tc>
          <w:tcPr>
            <w:tcW w:type="dxa" w:w="1080"/>
          </w:tcPr>
          <w:p>
            <w:r>
              <w:t>employee20@example.com</w:t>
            </w:r>
          </w:p>
        </w:tc>
        <w:tc>
          <w:tcPr>
            <w:tcW w:type="dxa" w:w="1080"/>
          </w:tcPr>
          <w:p>
            <w:r>
              <w:t>1007088202831</w:t>
            </w:r>
          </w:p>
        </w:tc>
        <w:tc>
          <w:tcPr>
            <w:tcW w:type="dxa" w:w="1080"/>
          </w:tcPr>
          <w:p>
            <w:r>
              <w:t>2026.09.10</w:t>
            </w:r>
          </w:p>
        </w:tc>
      </w:tr>
    </w:tbl>
    <w:p>
      <w:pPr>
        <w:pStyle w:val="Heading2"/>
      </w:pPr>
      <w:r>
        <w:rPr>
          <w:sz w:val="18"/>
        </w:rPr>
        <w:t>추가 확인사항</w:t>
      </w:r>
    </w:p>
    <w:p>
      <w:r>
        <w:rPr>
          <w:sz w:val="18"/>
        </w:rPr>
        <w:t xml:space="preserve">보안팀 확인 메일은 </w:t>
      </w:r>
      <w:r>
        <w:rPr>
          <w:sz w:val="18"/>
        </w:rPr>
        <w:t>security.review@example.com</w:t>
      </w:r>
      <w:r>
        <w:rPr>
          <w:sz w:val="18"/>
        </w:rPr>
        <w:t>이다.</w:t>
      </w:r>
    </w:p>
    <w:p>
      <w:r>
        <w:rPr>
          <w:sz w:val="18"/>
        </w:rPr>
        <w:t>담당자 휴대전화: 010.4321.8765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보안 문의: security@example.com | 비상연락처: +82-10-7777-6666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대외비 - 인사팀 | HR 담당자: hr.manager@example.com | 연락처: 010-8888-7777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